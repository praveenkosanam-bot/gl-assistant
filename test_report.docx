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 Assistant Coverage Report</w:t>
      </w:r>
    </w:p>
    <w:p>
      <w:pPr>
        <w:pStyle w:val="Heading1"/>
      </w:pPr>
      <w:r>
        <w:t>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ANSWERED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53.7%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26.8%</w:t>
            </w:r>
          </w:p>
        </w:tc>
      </w:tr>
      <w:tr>
        <w:tc>
          <w:tcPr>
            <w:tcW w:type="dxa" w:w="2880"/>
          </w:tcPr>
          <w:p>
            <w:r>
              <w:t>ZERO_BALANCE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19.5%</w:t>
            </w:r>
          </w:p>
        </w:tc>
      </w:tr>
    </w:tbl>
    <w:p>
      <w:r>
        <w:br/>
      </w:r>
    </w:p>
    <w:p>
      <w:pPr>
        <w:pStyle w:val="Heading1"/>
      </w:pPr>
      <w:r>
        <w:t>Detailed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60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Intent</w:t>
            </w:r>
          </w:p>
        </w:tc>
        <w:tc>
          <w:tcPr>
            <w:tcW w:type="dxa" w:w="2160"/>
          </w:tcPr>
          <w:p>
            <w:r>
              <w:t>API Path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720"/>
          </w:tcPr>
          <w:p>
            <w:r>
              <w:t>Time (ms)</w:t>
            </w:r>
          </w:p>
        </w:tc>
      </w:tr>
      <w:tr>
        <w:tc>
          <w:tcPr>
            <w:tcW w:type="dxa" w:w="1728"/>
          </w:tcPr>
          <w:p>
            <w:r>
              <w:t>What is the balance for Account 16160 in 03-23?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7104</w:t>
            </w:r>
          </w:p>
        </w:tc>
      </w:tr>
      <w:tr>
        <w:tc>
          <w:tcPr>
            <w:tcW w:type="dxa" w:w="1728"/>
          </w:tcPr>
          <w:p>
            <w:r>
              <w:t>Show period balance for 16160, 03-23.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5359</w:t>
            </w:r>
          </w:p>
        </w:tc>
      </w:tr>
      <w:tr>
        <w:tc>
          <w:tcPr>
            <w:tcW w:type="dxa" w:w="1728"/>
          </w:tcPr>
          <w:p>
            <w:r>
              <w:t>Give me the balance of 16160 this period (03-23).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7225</w:t>
            </w:r>
          </w:p>
        </w:tc>
      </w:tr>
      <w:tr>
        <w:tc>
          <w:tcPr>
            <w:tcW w:type="dxa" w:w="1728"/>
          </w:tcPr>
          <w:p>
            <w:r>
              <w:t>Balance for 16160 in 03-23 on US Primary Ledger.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5079</w:t>
            </w:r>
          </w:p>
        </w:tc>
      </w:tr>
      <w:tr>
        <w:tc>
          <w:tcPr>
            <w:tcW w:type="dxa" w:w="1728"/>
          </w:tcPr>
          <w:p>
            <w:r>
              <w:t>Ending balance for Account 16160 in 02-23.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5610</w:t>
            </w:r>
          </w:p>
        </w:tc>
      </w:tr>
      <w:tr>
        <w:tc>
          <w:tcPr>
            <w:tcW w:type="dxa" w:w="1728"/>
          </w:tcPr>
          <w:p>
            <w:r>
              <w:t>Fetch actual balance for US Primary Ledger, period 03-23, Account 16160.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5665</w:t>
            </w:r>
          </w:p>
        </w:tc>
      </w:tr>
      <w:tr>
        <w:tc>
          <w:tcPr>
            <w:tcW w:type="dxa" w:w="1728"/>
          </w:tcPr>
          <w:p>
            <w:r>
              <w:t>Show balance for Company 942, Dept 90, Account 16160 in 02-23.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5354</w:t>
            </w:r>
          </w:p>
        </w:tc>
      </w:tr>
      <w:tr>
        <w:tc>
          <w:tcPr>
            <w:tcW w:type="dxa" w:w="1728"/>
          </w:tcPr>
          <w:p>
            <w:r>
              <w:t>Get 942-90-16160 in 03-23.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5524</w:t>
            </w:r>
          </w:p>
        </w:tc>
      </w:tr>
      <w:tr>
        <w:tc>
          <w:tcPr>
            <w:tcW w:type="dxa" w:w="1728"/>
          </w:tcPr>
          <w:p>
            <w:r>
              <w:t>Balance for company 942 account 16160 this period.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30014</w:t>
            </w:r>
          </w:p>
        </w:tc>
      </w:tr>
      <w:tr>
        <w:tc>
          <w:tcPr>
            <w:tcW w:type="dxa" w:w="1728"/>
          </w:tcPr>
          <w:p>
            <w:r>
              <w:t>What is the YTD for Account 16160?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13400</w:t>
            </w:r>
          </w:p>
        </w:tc>
      </w:tr>
      <w:tr>
        <w:tc>
          <w:tcPr>
            <w:tcW w:type="dxa" w:w="1728"/>
          </w:tcPr>
          <w:p>
            <w:r>
              <w:t>Give me YTD balance for 16160 in 03-23.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7617</w:t>
            </w:r>
          </w:p>
        </w:tc>
      </w:tr>
      <w:tr>
        <w:tc>
          <w:tcPr>
            <w:tcW w:type="dxa" w:w="1728"/>
          </w:tcPr>
          <w:p>
            <w:r>
              <w:t>YTD on 16160, US Primary Ledger.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10401</w:t>
            </w:r>
          </w:p>
        </w:tc>
      </w:tr>
      <w:tr>
        <w:tc>
          <w:tcPr>
            <w:tcW w:type="dxa" w:w="1728"/>
          </w:tcPr>
          <w:p>
            <w:r>
              <w:t>Show actual YTD for 16160.</w:t>
            </w:r>
          </w:p>
        </w:tc>
        <w:tc>
          <w:tcPr>
            <w:tcW w:type="dxa" w:w="1728"/>
          </w:tcPr>
          <w:p>
            <w:r>
              <w:t>lookup.segments.period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9863</w:t>
            </w:r>
          </w:p>
        </w:tc>
      </w:tr>
      <w:tr>
        <w:tc>
          <w:tcPr>
            <w:tcW w:type="dxa" w:w="1728"/>
          </w:tcPr>
          <w:p>
            <w:r>
              <w:t>Compare 01-23 vs 02-23 for Account 16160.</w:t>
            </w:r>
          </w:p>
        </w:tc>
        <w:tc>
          <w:tcPr>
            <w:tcW w:type="dxa" w:w="1728"/>
          </w:tcPr>
          <w:p>
            <w:r>
              <w:t>diff.two_periods</w:t>
            </w:r>
          </w:p>
        </w:tc>
        <w:tc>
          <w:tcPr>
            <w:tcW w:type="dxa" w:w="1728"/>
          </w:tcPr>
          <w:p>
            <w:r>
              <w:t>balance/diff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6122</w:t>
            </w:r>
          </w:p>
        </w:tc>
      </w:tr>
      <w:tr>
        <w:tc>
          <w:tcPr>
            <w:tcW w:type="dxa" w:w="1728"/>
          </w:tcPr>
          <w:p>
            <w:r>
              <w:t>What changed between 01-23 and 02-23 on 16160?</w:t>
            </w:r>
          </w:p>
        </w:tc>
        <w:tc>
          <w:tcPr>
            <w:tcW w:type="dxa" w:w="1728"/>
          </w:tcPr>
          <w:p>
            <w:r>
              <w:t>diff.two_periods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4846</w:t>
            </w:r>
          </w:p>
        </w:tc>
      </w:tr>
      <w:tr>
        <w:tc>
          <w:tcPr>
            <w:tcW w:type="dxa" w:w="1728"/>
          </w:tcPr>
          <w:p>
            <w:r>
              <w:t>Î” for 942-90-16160 between 02-23 and 03-23.</w:t>
            </w:r>
          </w:p>
        </w:tc>
        <w:tc>
          <w:tcPr>
            <w:tcW w:type="dxa" w:w="1728"/>
          </w:tcPr>
          <w:p>
            <w:r>
              <w:t>diff.two_periods</w:t>
            </w:r>
          </w:p>
        </w:tc>
        <w:tc>
          <w:tcPr>
            <w:tcW w:type="dxa" w:w="1728"/>
          </w:tcPr>
          <w:p>
            <w:r>
              <w:t>balance/diff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5282</w:t>
            </w:r>
          </w:p>
        </w:tc>
      </w:tr>
      <w:tr>
        <w:tc>
          <w:tcPr>
            <w:tcW w:type="dxa" w:w="1728"/>
          </w:tcPr>
          <w:p>
            <w:r>
              <w:t>Show month-on-month change for Account 16160 (01-23 to 02-23).</w:t>
            </w:r>
          </w:p>
        </w:tc>
        <w:tc>
          <w:tcPr>
            <w:tcW w:type="dxa" w:w="1728"/>
          </w:tcPr>
          <w:p>
            <w:r>
              <w:t>diff.two_periods</w:t>
            </w:r>
          </w:p>
        </w:tc>
        <w:tc>
          <w:tcPr>
            <w:tcW w:type="dxa" w:w="1728"/>
          </w:tcPr>
          <w:p>
            <w:r>
              <w:t>balance/diff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5342</w:t>
            </w:r>
          </w:p>
        </w:tc>
      </w:tr>
      <w:tr>
        <w:tc>
          <w:tcPr>
            <w:tcW w:type="dxa" w:w="1728"/>
          </w:tcPr>
          <w:p>
            <w:r>
              <w:t>Show last 5 periods for Account 16160.</w:t>
            </w:r>
          </w:p>
        </w:tc>
        <w:tc>
          <w:tcPr>
            <w:tcW w:type="dxa" w:w="1728"/>
          </w:tcPr>
          <w:p>
            <w:r>
              <w:t>trend.last_n</w:t>
            </w:r>
          </w:p>
        </w:tc>
        <w:tc>
          <w:tcPr>
            <w:tcW w:type="dxa" w:w="1728"/>
          </w:tcPr>
          <w:p>
            <w:r>
              <w:t>balance/trend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17042</w:t>
            </w:r>
          </w:p>
        </w:tc>
      </w:tr>
      <w:tr>
        <w:tc>
          <w:tcPr>
            <w:tcW w:type="dxa" w:w="1728"/>
          </w:tcPr>
          <w:p>
            <w:r>
              <w:t>Trend for last 6 months on account 16160.</w:t>
            </w:r>
          </w:p>
        </w:tc>
        <w:tc>
          <w:tcPr>
            <w:tcW w:type="dxa" w:w="1728"/>
          </w:tcPr>
          <w:p>
            <w:r>
              <w:t>trend.last_n</w:t>
            </w:r>
          </w:p>
        </w:tc>
        <w:tc>
          <w:tcPr>
            <w:tcW w:type="dxa" w:w="1728"/>
          </w:tcPr>
          <w:p>
            <w:r>
              <w:t>balance/trend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16214</w:t>
            </w:r>
          </w:p>
        </w:tc>
      </w:tr>
      <w:tr>
        <w:tc>
          <w:tcPr>
            <w:tcW w:type="dxa" w:w="1728"/>
          </w:tcPr>
          <w:p>
            <w:r>
              <w:t>Give me the 4-period history for 16160.</w:t>
            </w:r>
          </w:p>
        </w:tc>
        <w:tc>
          <w:tcPr>
            <w:tcW w:type="dxa" w:w="1728"/>
          </w:tcPr>
          <w:p>
            <w:r>
              <w:t>trend.last_n</w:t>
            </w:r>
          </w:p>
        </w:tc>
        <w:tc>
          <w:tcPr>
            <w:tcW w:type="dxa" w:w="1728"/>
          </w:tcPr>
          <w:p>
            <w:r>
              <w:t>balance/trend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16353</w:t>
            </w:r>
          </w:p>
        </w:tc>
      </w:tr>
      <w:tr>
        <w:tc>
          <w:tcPr>
            <w:tcW w:type="dxa" w:w="1728"/>
          </w:tcPr>
          <w:p>
            <w:r>
              <w:t>How has 16160 trended recently?</w:t>
            </w:r>
          </w:p>
        </w:tc>
        <w:tc>
          <w:tcPr>
            <w:tcW w:type="dxa" w:w="1728"/>
          </w:tcPr>
          <w:p>
            <w:r>
              <w:t>trend.last_n</w:t>
            </w:r>
          </w:p>
        </w:tc>
        <w:tc>
          <w:tcPr>
            <w:tcW w:type="dxa" w:w="1728"/>
          </w:tcPr>
          <w:p>
            <w:r>
              <w:t>balance/trend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19981</w:t>
            </w:r>
          </w:p>
        </w:tc>
      </w:tr>
      <w:tr>
        <w:tc>
          <w:tcPr>
            <w:tcW w:type="dxa" w:w="1728"/>
          </w:tcPr>
          <w:p>
            <w:r>
              <w:t>Budget balance for 942-90-16160 in 03-23.</w:t>
            </w:r>
          </w:p>
        </w:tc>
        <w:tc>
          <w:tcPr>
            <w:tcW w:type="dxa" w:w="1728"/>
          </w:tcPr>
          <w:p>
            <w:r>
              <w:t>type.override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6423</w:t>
            </w:r>
          </w:p>
        </w:tc>
      </w:tr>
      <w:tr>
        <w:tc>
          <w:tcPr>
            <w:tcW w:type="dxa" w:w="1728"/>
          </w:tcPr>
          <w:p>
            <w:r>
              <w:t>Encumbrance amount for Account 16160 this period.</w:t>
            </w:r>
          </w:p>
        </w:tc>
        <w:tc>
          <w:tcPr>
            <w:tcW w:type="dxa" w:w="1728"/>
          </w:tcPr>
          <w:p>
            <w:r>
              <w:t>type.override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18155</w:t>
            </w:r>
          </w:p>
        </w:tc>
      </w:tr>
      <w:tr>
        <w:tc>
          <w:tcPr>
            <w:tcW w:type="dxa" w:w="1728"/>
          </w:tcPr>
          <w:p>
            <w:r>
              <w:t>Actuals for 16160 in 02-23.</w:t>
            </w:r>
          </w:p>
        </w:tc>
        <w:tc>
          <w:tcPr>
            <w:tcW w:type="dxa" w:w="1728"/>
          </w:tcPr>
          <w:p>
            <w:r>
              <w:t>type.override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6673</w:t>
            </w:r>
          </w:p>
        </w:tc>
      </w:tr>
      <w:tr>
        <w:tc>
          <w:tcPr>
            <w:tcW w:type="dxa" w:w="1728"/>
          </w:tcPr>
          <w:p>
            <w:r>
              <w:t>Show budget YTD for 942.90.16160.</w:t>
            </w:r>
          </w:p>
        </w:tc>
        <w:tc>
          <w:tcPr>
            <w:tcW w:type="dxa" w:w="1728"/>
          </w:tcPr>
          <w:p>
            <w:r>
              <w:t>type.override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11643</w:t>
            </w:r>
          </w:p>
        </w:tc>
      </w:tr>
      <w:tr>
        <w:tc>
          <w:tcPr>
            <w:tcW w:type="dxa" w:w="1728"/>
          </w:tcPr>
          <w:p>
            <w:r>
              <w:t>Show balance for 16160 in USD for 03-23.</w:t>
            </w:r>
          </w:p>
        </w:tc>
        <w:tc>
          <w:tcPr>
            <w:tcW w:type="dxa" w:w="1728"/>
          </w:tcPr>
          <w:p>
            <w:r>
              <w:t>currency.override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5173</w:t>
            </w:r>
          </w:p>
        </w:tc>
      </w:tr>
      <w:tr>
        <w:tc>
          <w:tcPr>
            <w:tcW w:type="dxa" w:w="1728"/>
          </w:tcPr>
          <w:p>
            <w:r>
              <w:t>Convert Account 16160 to ledger currency in 02-23.</w:t>
            </w:r>
          </w:p>
        </w:tc>
        <w:tc>
          <w:tcPr>
            <w:tcW w:type="dxa" w:w="1728"/>
          </w:tcPr>
          <w:p>
            <w:r>
              <w:t>currency.override</w:t>
            </w:r>
          </w:p>
        </w:tc>
        <w:tc>
          <w:tcPr>
            <w:tcW w:type="dxa" w:w="1728"/>
          </w:tcPr>
          <w:p>
            <w:r>
              <w:t>balance/by-account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5332</w:t>
            </w:r>
          </w:p>
        </w:tc>
      </w:tr>
      <w:tr>
        <w:tc>
          <w:tcPr>
            <w:tcW w:type="dxa" w:w="1728"/>
          </w:tcPr>
          <w:p>
            <w:r>
              <w:t>Give foreign currency balance for 16160 (EUR).</w:t>
            </w:r>
          </w:p>
        </w:tc>
        <w:tc>
          <w:tcPr>
            <w:tcW w:type="dxa" w:w="1728"/>
          </w:tcPr>
          <w:p>
            <w:r>
              <w:t>currency.override</w:t>
            </w:r>
          </w:p>
        </w:tc>
        <w:tc>
          <w:tcPr>
            <w:tcW w:type="dxa" w:w="1728"/>
          </w:tcPr>
          <w:p>
            <w:r>
              <w:t>balance/by-ccid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9848</w:t>
            </w:r>
          </w:p>
        </w:tc>
      </w:tr>
      <w:tr>
        <w:tc>
          <w:tcPr>
            <w:tcW w:type="dxa" w:w="1728"/>
          </w:tcPr>
          <w:p>
            <w:r>
              <w:t>Explain how the balance for 16160 in 03-23 was calculated.</w:t>
            </w:r>
          </w:p>
        </w:tc>
        <w:tc>
          <w:tcPr>
            <w:tcW w:type="dxa" w:w="1728"/>
          </w:tcPr>
          <w:p>
            <w:r>
              <w:t>explain.calculation</w:t>
            </w:r>
          </w:p>
        </w:tc>
        <w:tc>
          <w:tcPr>
            <w:tcW w:type="dxa" w:w="1728"/>
          </w:tcPr>
          <w:p>
            <w:r>
              <w:t>balance/explain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12717</w:t>
            </w:r>
          </w:p>
        </w:tc>
      </w:tr>
      <w:tr>
        <w:tc>
          <w:tcPr>
            <w:tcW w:type="dxa" w:w="1728"/>
          </w:tcPr>
          <w:p>
            <w:r>
              <w:t>Break down begin balance and period activity for 942-90-16160.</w:t>
            </w:r>
          </w:p>
        </w:tc>
        <w:tc>
          <w:tcPr>
            <w:tcW w:type="dxa" w:w="1728"/>
          </w:tcPr>
          <w:p>
            <w:r>
              <w:t>explain.calculation</w:t>
            </w:r>
          </w:p>
        </w:tc>
        <w:tc>
          <w:tcPr>
            <w:tcW w:type="dxa" w:w="1728"/>
          </w:tcPr>
          <w:p>
            <w:r>
              <w:t>balance/explain</w:t>
            </w:r>
          </w:p>
        </w:tc>
        <w:tc>
          <w:tcPr>
            <w:tcW w:type="dxa" w:w="1728"/>
          </w:tcPr>
          <w:p>
            <w:r>
              <w:t>ANSWERED</w:t>
            </w:r>
          </w:p>
        </w:tc>
        <w:tc>
          <w:tcPr>
            <w:tcW w:type="dxa" w:w="1728"/>
          </w:tcPr>
          <w:p>
            <w:r>
              <w:t>15821</w:t>
            </w:r>
          </w:p>
        </w:tc>
      </w:tr>
      <w:tr>
        <w:tc>
          <w:tcPr>
            <w:tcW w:type="dxa" w:w="1728"/>
          </w:tcPr>
          <w:p>
            <w:r>
              <w:t>Show debit/credit breakdown for Account 16160 this period.</w:t>
            </w:r>
          </w:p>
        </w:tc>
        <w:tc>
          <w:tcPr>
            <w:tcW w:type="dxa" w:w="1728"/>
          </w:tcPr>
          <w:p>
            <w:r>
              <w:t>explain.calculation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1301294</w:t>
            </w:r>
          </w:p>
        </w:tc>
      </w:tr>
      <w:tr>
        <w:tc>
          <w:tcPr>
            <w:tcW w:type="dxa" w:w="1728"/>
          </w:tcPr>
          <w:p>
            <w:r>
              <w:t>What does our GL look like this month?</w:t>
            </w:r>
          </w:p>
        </w:tc>
        <w:tc>
          <w:tcPr>
            <w:tcW w:type="dxa" w:w="1728"/>
          </w:tcPr>
          <w:p>
            <w:r>
              <w:t>high_level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30010</w:t>
            </w:r>
          </w:p>
        </w:tc>
      </w:tr>
      <w:tr>
        <w:tc>
          <w:tcPr>
            <w:tcW w:type="dxa" w:w="1728"/>
          </w:tcPr>
          <w:p>
            <w:r>
              <w:t>Show accounts with high balances in 03-23.</w:t>
            </w:r>
          </w:p>
        </w:tc>
        <w:tc>
          <w:tcPr>
            <w:tcW w:type="dxa" w:w="1728"/>
          </w:tcPr>
          <w:p>
            <w:r>
              <w:t>high_level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30026</w:t>
            </w:r>
          </w:p>
        </w:tc>
      </w:tr>
      <w:tr>
        <w:tc>
          <w:tcPr>
            <w:tcW w:type="dxa" w:w="1728"/>
          </w:tcPr>
          <w:p>
            <w:r>
              <w:t>Which accounts changed the most this period?</w:t>
            </w:r>
          </w:p>
        </w:tc>
        <w:tc>
          <w:tcPr>
            <w:tcW w:type="dxa" w:w="1728"/>
          </w:tcPr>
          <w:p>
            <w:r>
              <w:t>high_level</w:t>
            </w:r>
          </w:p>
        </w:tc>
        <w:tc>
          <w:tcPr>
            <w:tcW w:type="dxa" w:w="1728"/>
          </w:tcPr>
          <w:p>
            <w:r>
              <w:t>balance/highlights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15861</w:t>
            </w:r>
          </w:p>
        </w:tc>
      </w:tr>
      <w:tr>
        <w:tc>
          <w:tcPr>
            <w:tcW w:type="dxa" w:w="1728"/>
          </w:tcPr>
          <w:p>
            <w:r>
              <w:t>Anything unusual in the GL this month?</w:t>
            </w:r>
          </w:p>
        </w:tc>
        <w:tc>
          <w:tcPr>
            <w:tcW w:type="dxa" w:w="1728"/>
          </w:tcPr>
          <w:p>
            <w:r>
              <w:t>high_level</w:t>
            </w:r>
          </w:p>
        </w:tc>
        <w:tc>
          <w:tcPr>
            <w:tcW w:type="dxa" w:w="1728"/>
          </w:tcPr>
          <w:p>
            <w:r>
              <w:t>balance/highlights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16640</w:t>
            </w:r>
          </w:p>
        </w:tc>
      </w:tr>
      <w:tr>
        <w:tc>
          <w:tcPr>
            <w:tcW w:type="dxa" w:w="1728"/>
          </w:tcPr>
          <w:p>
            <w:r>
              <w:t>Show journals for Account 16160 in 02-23.</w:t>
            </w:r>
          </w:p>
        </w:tc>
        <w:tc>
          <w:tcPr>
            <w:tcW w:type="dxa" w:w="1728"/>
          </w:tcPr>
          <w:p>
            <w:r>
              <w:t>lookup.basic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5239</w:t>
            </w:r>
          </w:p>
        </w:tc>
      </w:tr>
      <w:tr>
        <w:tc>
          <w:tcPr>
            <w:tcW w:type="dxa" w:w="1728"/>
          </w:tcPr>
          <w:p>
            <w:r>
              <w:t>Get all posted journals for 03-23 for 942-90-16160.</w:t>
            </w:r>
          </w:p>
        </w:tc>
        <w:tc>
          <w:tcPr>
            <w:tcW w:type="dxa" w:w="1728"/>
          </w:tcPr>
          <w:p>
            <w:r>
              <w:t>lookup.basic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4971</w:t>
            </w:r>
          </w:p>
        </w:tc>
      </w:tr>
      <w:tr>
        <w:tc>
          <w:tcPr>
            <w:tcW w:type="dxa" w:w="1728"/>
          </w:tcPr>
          <w:p>
            <w:r>
              <w:t>What journals hit 16160 this period?</w:t>
            </w:r>
          </w:p>
        </w:tc>
        <w:tc>
          <w:tcPr>
            <w:tcW w:type="dxa" w:w="1728"/>
          </w:tcPr>
          <w:p>
            <w:r>
              <w:t>lookup.basic</w:t>
            </w:r>
          </w:p>
        </w:tc>
        <w:tc>
          <w:tcPr>
            <w:tcW w:type="dxa" w:w="1728"/>
          </w:tcPr>
          <w:p>
            <w:r>
              <w:t>journal/details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8921</w:t>
            </w:r>
          </w:p>
        </w:tc>
      </w:tr>
      <w:tr>
        <w:tc>
          <w:tcPr>
            <w:tcW w:type="dxa" w:w="1728"/>
          </w:tcPr>
          <w:p>
            <w:r>
              <w:t>Journal totals by source (Manual vs Payables) for 03-23.</w:t>
            </w:r>
          </w:p>
        </w:tc>
        <w:tc>
          <w:tcPr>
            <w:tcW w:type="dxa" w:w="1728"/>
          </w:tcPr>
          <w:p>
            <w:r>
              <w:t>summary.by_source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5825</w:t>
            </w:r>
          </w:p>
        </w:tc>
      </w:tr>
      <w:tr>
        <w:tc>
          <w:tcPr>
            <w:tcW w:type="dxa" w:w="1728"/>
          </w:tcPr>
          <w:p>
            <w:r>
              <w:t>Show journal summary by category in 02-23.</w:t>
            </w:r>
          </w:p>
        </w:tc>
        <w:tc>
          <w:tcPr>
            <w:tcW w:type="dxa" w:w="1728"/>
          </w:tcPr>
          <w:p>
            <w:r>
              <w:t>summary.by_source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4935</w:t>
            </w:r>
          </w:p>
        </w:tc>
      </w:tr>
      <w:tr>
        <w:tc>
          <w:tcPr>
            <w:tcW w:type="dxa" w:w="1728"/>
          </w:tcPr>
          <w:p>
            <w:r>
              <w:t>How much came from Payables this month?</w:t>
            </w:r>
          </w:p>
        </w:tc>
        <w:tc>
          <w:tcPr>
            <w:tcW w:type="dxa" w:w="1728"/>
          </w:tcPr>
          <w:p>
            <w:r>
              <w:t>summary.by_source</w:t>
            </w:r>
          </w:p>
        </w:tc>
        <w:tc>
          <w:tcPr>
            <w:tcW w:type="dxa" w:w="1728"/>
          </w:tcPr>
          <w:p>
            <w:r>
              <w:t>journal/details</w:t>
            </w:r>
          </w:p>
        </w:tc>
        <w:tc>
          <w:tcPr>
            <w:tcW w:type="dxa" w:w="1728"/>
          </w:tcPr>
          <w:p>
            <w:r>
              <w:t>ZERO_BALANCE</w:t>
            </w:r>
          </w:p>
        </w:tc>
        <w:tc>
          <w:tcPr>
            <w:tcW w:type="dxa" w:w="1728"/>
          </w:tcPr>
          <w:p>
            <w:r>
              <w:t>10884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